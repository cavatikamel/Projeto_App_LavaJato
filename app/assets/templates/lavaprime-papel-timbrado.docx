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2808"/>
      </w:tblGrid>
      <w:tr>
        <w:tc>
          <w:tcPr>
            <w:tcW w:type="dxa" w:w="7272"/>
            <w:vAlign w:val="center"/>
            <w:tcMar>
              <w:top w:w="180" w:type="dxa"/>
              <w:start w:w="200" w:type="dxa"/>
              <w:bottom w:w="180" w:type="dxa"/>
              <w:end w:w="200" w:type="dxa"/>
            </w:tcMar>
            <w:shd w:fill="F4FAFC"/>
            <w:tcBorders>
              <w:top w:val="single" w:sz="8" w:space="0" w:color="D7E5EB"/>
              <w:left w:val="single" w:sz="8" w:space="0" w:color="D7E5EB"/>
              <w:bottom w:val="single" w:sz="8" w:space="0" w:color="D7E5EB"/>
              <w:right w:val="single" w:sz="8" w:space="0" w:color="D7E5EB"/>
            </w:tcBorders>
          </w:tcPr>
          <w:p>
            <w:pPr>
              <w:spacing w:before="0" w:after="40" w:line="259" w:lineRule="auto"/>
            </w:pPr>
            <w:r>
              <w:rPr>
                <w:rFonts w:ascii="Roboto" w:hAnsi="Roboto" w:eastAsia="Roboto" w:cs="Roboto"/>
                <w:b/>
                <w:i w:val="0"/>
                <w:color w:val="0B1F2A"/>
                <w:sz w:val="36"/>
              </w:rPr>
              <w:t>{{TITULO_DO_DOCUMENTO}}</w:t>
            </w:r>
          </w:p>
          <w:p>
            <w:pPr>
              <w:spacing w:before="0" w:after="0" w:line="259" w:lineRule="auto"/>
            </w:pPr>
            <w:r>
              <w:rPr>
                <w:rFonts w:ascii="Roboto" w:hAnsi="Roboto" w:eastAsia="Roboto" w:cs="Roboto"/>
                <w:b w:val="0"/>
                <w:i/>
                <w:color w:val="64748B"/>
                <w:sz w:val="19"/>
              </w:rPr>
              <w:t>Fatura, relatorio, recibo ou controle operacional</w:t>
            </w:r>
          </w:p>
        </w:tc>
        <w:tc>
          <w:tcPr>
            <w:tcW w:type="dxa" w:w="2808"/>
            <w:vAlign w:val="center"/>
            <w:tcMar>
              <w:top w:w="180" w:type="dxa"/>
              <w:start w:w="200" w:type="dxa"/>
              <w:bottom w:w="180" w:type="dxa"/>
              <w:end w:w="200" w:type="dxa"/>
            </w:tcMar>
            <w:shd w:fill="F4FAFC"/>
            <w:tcBorders>
              <w:top w:val="single" w:sz="8" w:space="0" w:color="D7E5EB"/>
              <w:left w:val="single" w:sz="8" w:space="0" w:color="D7E5EB"/>
              <w:bottom w:val="single" w:sz="8" w:space="0" w:color="D7E5EB"/>
              <w:right w:val="single" w:sz="8" w:space="0" w:color="D7E5EB"/>
            </w:tcBorders>
          </w:tcPr>
          <w:p>
            <w:pPr>
              <w:spacing w:before="0" w:after="40" w:line="259" w:lineRule="auto"/>
              <w:jc w:val="right"/>
            </w:pPr>
            <w:r>
              <w:rPr>
                <w:rFonts w:ascii="Roboto" w:hAnsi="Roboto" w:eastAsia="Roboto" w:cs="Roboto"/>
                <w:b/>
                <w:i w:val="0"/>
                <w:color w:val="00B8D9"/>
                <w:sz w:val="16"/>
              </w:rPr>
              <w:t>DOCUMENTO</w:t>
            </w:r>
          </w:p>
          <w:p>
            <w:pPr>
              <w:spacing w:before="0" w:after="0" w:line="259" w:lineRule="auto"/>
              <w:jc w:val="right"/>
            </w:pPr>
            <w:r>
              <w:rPr>
                <w:rFonts w:ascii="Roboto" w:hAnsi="Roboto" w:eastAsia="Roboto" w:cs="Roboto"/>
                <w:b/>
                <w:i w:val="0"/>
                <w:color w:val="0B1F2A"/>
                <w:sz w:val="26"/>
              </w:rPr>
              <w:t>{{numero}}</w:t>
            </w:r>
          </w:p>
        </w:tc>
      </w:tr>
    </w:tbl>
    <w:p>
      <w:pPr>
        <w:spacing w:before="200" w:after="100" w:line="259" w:lineRule="auto"/>
      </w:pPr>
      <w:r>
        <w:pict>
          <v:roundrect id="rr-Dados do documento" arcsize="18%" style="width:468pt;height:30pt;v-text-anchor:middle" fillcolor="#0B1F2A" strokecolor="#0B1F2A" strokeweight="1pt">
            <v:textbox inset="13pt,5pt,13pt,5pt">
              <w:txbxContent>
                <w:p>
                  <w:pPr>
                    <w:jc w:val="left"/>
                    <w:spacing w:before="0" w:after="0" w:line="260" w:lineRule="auto"/>
                  </w:pPr>
                  <w:r>
                    <w:rPr>
                      <w:rFonts w:ascii="Roboto" w:hAnsi="Roboto" w:cs="Roboto"/>
                      <w:b/>
                      <w:color w:val="F4FAFC"/>
                      <w:sz w:val="20"/>
                    </w:rPr>
                    <w:t>DADOS DO DOCUMENTO</w:t>
                  </w:r>
                </w:p>
              </w:txbxContent>
            </v:textbox>
          </v:roundrect>
        </w:pic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096"/>
        <w:gridCol w:w="1655"/>
        <w:gridCol w:w="3384"/>
      </w:tblGrid>
      <w:tr>
        <w:tc>
          <w:tcPr>
            <w:tcW w:type="dxa" w:w="194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EEF7FA"/>
            <w:tcBorders>
              <w:top w:val="single" w:sz="8" w:space="0" w:color="D7E5EB"/>
              <w:left w:val="single" w:sz="8" w:space="0" w:color="D7E5EB"/>
              <w:bottom w:val="single" w:sz="8" w:space="0" w:color="D7E5EB"/>
              <w:right w:val="single" w:sz="8" w:space="0" w:color="D7E5EB"/>
            </w:tcBorders>
          </w:tcPr>
          <w:p>
            <w:pPr>
              <w:spacing w:before="0" w:after="0" w:line="259" w:lineRule="auto"/>
            </w:pPr>
            <w:r>
              <w:rPr>
                <w:rFonts w:ascii="Roboto" w:hAnsi="Roboto" w:eastAsia="Roboto" w:cs="Roboto"/>
                <w:b/>
                <w:i w:val="0"/>
                <w:color w:val="00B8D9"/>
                <w:sz w:val="15"/>
              </w:rPr>
              <w:t>CLIENTE / FAVORECIDO</w:t>
            </w:r>
          </w:p>
        </w:tc>
        <w:tc>
          <w:tcPr>
            <w:tcW w:type="dxa" w:w="3096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  <w:tcBorders>
              <w:top w:val="single" w:sz="8" w:space="0" w:color="D7E5EB"/>
              <w:left w:val="single" w:sz="8" w:space="0" w:color="D7E5EB"/>
              <w:bottom w:val="single" w:sz="8" w:space="0" w:color="D7E5EB"/>
              <w:right w:val="single" w:sz="8" w:space="0" w:color="D7E5EB"/>
            </w:tcBorders>
          </w:tcPr>
          <w:p>
            <w:pPr>
              <w:spacing w:before="0" w:after="0" w:line="259" w:lineRule="auto"/>
            </w:pPr>
            <w:r>
              <w:rPr>
                <w:rFonts w:ascii="Roboto" w:hAnsi="Roboto" w:eastAsia="Roboto" w:cs="Roboto"/>
                <w:b w:val="0"/>
                <w:i w:val="0"/>
                <w:color w:val="0B1F2A"/>
                <w:sz w:val="19"/>
              </w:rPr>
              <w:t>{{cliente}}</w:t>
            </w:r>
          </w:p>
        </w:tc>
        <w:tc>
          <w:tcPr>
            <w:tcW w:type="dxa" w:w="1656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EEF7FA"/>
            <w:tcBorders>
              <w:top w:val="single" w:sz="8" w:space="0" w:color="D7E5EB"/>
              <w:left w:val="single" w:sz="8" w:space="0" w:color="D7E5EB"/>
              <w:bottom w:val="single" w:sz="8" w:space="0" w:color="D7E5EB"/>
              <w:right w:val="single" w:sz="8" w:space="0" w:color="D7E5EB"/>
            </w:tcBorders>
          </w:tcPr>
          <w:p>
            <w:pPr>
              <w:spacing w:before="0" w:after="0" w:line="259" w:lineRule="auto"/>
            </w:pPr>
            <w:r>
              <w:rPr>
                <w:rFonts w:ascii="Roboto" w:hAnsi="Roboto" w:eastAsia="Roboto" w:cs="Roboto"/>
                <w:b/>
                <w:i w:val="0"/>
                <w:color w:val="00B8D9"/>
                <w:sz w:val="15"/>
              </w:rPr>
              <w:t>PERIODO</w:t>
            </w:r>
          </w:p>
        </w:tc>
        <w:tc>
          <w:tcPr>
            <w:tcW w:type="dxa" w:w="338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  <w:tcBorders>
              <w:top w:val="single" w:sz="8" w:space="0" w:color="D7E5EB"/>
              <w:left w:val="single" w:sz="8" w:space="0" w:color="D7E5EB"/>
              <w:bottom w:val="single" w:sz="8" w:space="0" w:color="D7E5EB"/>
              <w:right w:val="single" w:sz="8" w:space="0" w:color="D7E5EB"/>
            </w:tcBorders>
          </w:tcPr>
          <w:p>
            <w:pPr>
              <w:spacing w:before="0" w:after="0" w:line="259" w:lineRule="auto"/>
            </w:pPr>
            <w:r>
              <w:rPr>
                <w:rFonts w:ascii="Roboto" w:hAnsi="Roboto" w:eastAsia="Roboto" w:cs="Roboto"/>
                <w:b w:val="0"/>
                <w:i w:val="0"/>
                <w:color w:val="0B1F2A"/>
                <w:sz w:val="19"/>
              </w:rPr>
              <w:t>{{periodo}}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EEF7FA"/>
            <w:tcBorders>
              <w:top w:val="single" w:sz="8" w:space="0" w:color="D7E5EB"/>
              <w:left w:val="single" w:sz="8" w:space="0" w:color="D7E5EB"/>
              <w:bottom w:val="single" w:sz="8" w:space="0" w:color="D7E5EB"/>
              <w:right w:val="single" w:sz="8" w:space="0" w:color="D7E5EB"/>
            </w:tcBorders>
          </w:tcPr>
          <w:p>
            <w:pPr>
              <w:spacing w:before="0" w:after="0" w:line="259" w:lineRule="auto"/>
            </w:pPr>
            <w:r>
              <w:rPr>
                <w:rFonts w:ascii="Roboto" w:hAnsi="Roboto" w:eastAsia="Roboto" w:cs="Roboto"/>
                <w:b/>
                <w:i w:val="0"/>
                <w:color w:val="00B8D9"/>
                <w:sz w:val="15"/>
              </w:rPr>
              <w:t>EMISSAO</w:t>
            </w:r>
          </w:p>
        </w:tc>
        <w:tc>
          <w:tcPr>
            <w:tcW w:type="dxa" w:w="3096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  <w:tcBorders>
              <w:top w:val="single" w:sz="8" w:space="0" w:color="D7E5EB"/>
              <w:left w:val="single" w:sz="8" w:space="0" w:color="D7E5EB"/>
              <w:bottom w:val="single" w:sz="8" w:space="0" w:color="D7E5EB"/>
              <w:right w:val="single" w:sz="8" w:space="0" w:color="D7E5EB"/>
            </w:tcBorders>
          </w:tcPr>
          <w:p>
            <w:pPr>
              <w:spacing w:before="0" w:after="0" w:line="259" w:lineRule="auto"/>
            </w:pPr>
            <w:r>
              <w:rPr>
                <w:rFonts w:ascii="Roboto" w:hAnsi="Roboto" w:eastAsia="Roboto" w:cs="Roboto"/>
                <w:b w:val="0"/>
                <w:i w:val="0"/>
                <w:color w:val="0B1F2A"/>
                <w:sz w:val="19"/>
              </w:rPr>
              <w:t>{{data_emissao}}</w:t>
            </w:r>
          </w:p>
        </w:tc>
        <w:tc>
          <w:tcPr>
            <w:tcW w:type="dxa" w:w="1656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EEF7FA"/>
            <w:tcBorders>
              <w:top w:val="single" w:sz="8" w:space="0" w:color="D7E5EB"/>
              <w:left w:val="single" w:sz="8" w:space="0" w:color="D7E5EB"/>
              <w:bottom w:val="single" w:sz="8" w:space="0" w:color="D7E5EB"/>
              <w:right w:val="single" w:sz="8" w:space="0" w:color="D7E5EB"/>
            </w:tcBorders>
          </w:tcPr>
          <w:p>
            <w:pPr>
              <w:spacing w:before="0" w:after="0" w:line="259" w:lineRule="auto"/>
            </w:pPr>
            <w:r>
              <w:rPr>
                <w:rFonts w:ascii="Roboto" w:hAnsi="Roboto" w:eastAsia="Roboto" w:cs="Roboto"/>
                <w:b/>
                <w:i w:val="0"/>
                <w:color w:val="00B8D9"/>
                <w:sz w:val="15"/>
              </w:rPr>
              <w:t>RESPONSAVEL</w:t>
            </w:r>
          </w:p>
        </w:tc>
        <w:tc>
          <w:tcPr>
            <w:tcW w:type="dxa" w:w="338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  <w:tcBorders>
              <w:top w:val="single" w:sz="8" w:space="0" w:color="D7E5EB"/>
              <w:left w:val="single" w:sz="8" w:space="0" w:color="D7E5EB"/>
              <w:bottom w:val="single" w:sz="8" w:space="0" w:color="D7E5EB"/>
              <w:right w:val="single" w:sz="8" w:space="0" w:color="D7E5EB"/>
            </w:tcBorders>
          </w:tcPr>
          <w:p>
            <w:pPr>
              <w:spacing w:before="0" w:after="0" w:line="259" w:lineRule="auto"/>
            </w:pPr>
            <w:r>
              <w:rPr>
                <w:rFonts w:ascii="Roboto" w:hAnsi="Roboto" w:eastAsia="Roboto" w:cs="Roboto"/>
                <w:b w:val="0"/>
                <w:i w:val="0"/>
                <w:color w:val="0B1F2A"/>
                <w:sz w:val="19"/>
              </w:rPr>
              <w:t>{{responsavel}}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EEF7FA"/>
            <w:tcBorders>
              <w:top w:val="single" w:sz="8" w:space="0" w:color="D7E5EB"/>
              <w:left w:val="single" w:sz="8" w:space="0" w:color="D7E5EB"/>
              <w:bottom w:val="single" w:sz="8" w:space="0" w:color="D7E5EB"/>
              <w:right w:val="single" w:sz="8" w:space="0" w:color="D7E5EB"/>
            </w:tcBorders>
          </w:tcPr>
          <w:p>
            <w:pPr>
              <w:spacing w:before="0" w:after="0" w:line="259" w:lineRule="auto"/>
            </w:pPr>
            <w:r>
              <w:rPr>
                <w:rFonts w:ascii="Roboto" w:hAnsi="Roboto" w:eastAsia="Roboto" w:cs="Roboto"/>
                <w:b/>
                <w:i w:val="0"/>
                <w:color w:val="00B8D9"/>
                <w:sz w:val="15"/>
              </w:rPr>
              <w:t>UNIDADE</w:t>
            </w:r>
          </w:p>
        </w:tc>
        <w:tc>
          <w:tcPr>
            <w:tcW w:type="dxa" w:w="3096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  <w:tcBorders>
              <w:top w:val="single" w:sz="8" w:space="0" w:color="D7E5EB"/>
              <w:left w:val="single" w:sz="8" w:space="0" w:color="D7E5EB"/>
              <w:bottom w:val="single" w:sz="8" w:space="0" w:color="D7E5EB"/>
              <w:right w:val="single" w:sz="8" w:space="0" w:color="D7E5EB"/>
            </w:tcBorders>
          </w:tcPr>
          <w:p>
            <w:pPr>
              <w:spacing w:before="0" w:after="0" w:line="259" w:lineRule="auto"/>
            </w:pPr>
            <w:r>
              <w:rPr>
                <w:rFonts w:ascii="Roboto" w:hAnsi="Roboto" w:eastAsia="Roboto" w:cs="Roboto"/>
                <w:b w:val="0"/>
                <w:i w:val="0"/>
                <w:color w:val="0B1F2A"/>
                <w:sz w:val="19"/>
              </w:rPr>
              <w:t>{{unidade}}</w:t>
            </w:r>
          </w:p>
        </w:tc>
        <w:tc>
          <w:tcPr>
            <w:tcW w:type="dxa" w:w="1656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EEF7FA"/>
            <w:tcBorders>
              <w:top w:val="single" w:sz="8" w:space="0" w:color="D7E5EB"/>
              <w:left w:val="single" w:sz="8" w:space="0" w:color="D7E5EB"/>
              <w:bottom w:val="single" w:sz="8" w:space="0" w:color="D7E5EB"/>
              <w:right w:val="single" w:sz="8" w:space="0" w:color="D7E5EB"/>
            </w:tcBorders>
          </w:tcPr>
          <w:p>
            <w:pPr>
              <w:spacing w:before="0" w:after="0" w:line="259" w:lineRule="auto"/>
            </w:pPr>
            <w:r>
              <w:rPr>
                <w:rFonts w:ascii="Roboto" w:hAnsi="Roboto" w:eastAsia="Roboto" w:cs="Roboto"/>
                <w:b/>
                <w:i w:val="0"/>
                <w:color w:val="00B8D9"/>
                <w:sz w:val="15"/>
              </w:rPr>
              <w:t>CATEGORIA</w:t>
            </w:r>
          </w:p>
        </w:tc>
        <w:tc>
          <w:tcPr>
            <w:tcW w:type="dxa" w:w="338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  <w:tcBorders>
              <w:top w:val="single" w:sz="8" w:space="0" w:color="D7E5EB"/>
              <w:left w:val="single" w:sz="8" w:space="0" w:color="D7E5EB"/>
              <w:bottom w:val="single" w:sz="8" w:space="0" w:color="D7E5EB"/>
              <w:right w:val="single" w:sz="8" w:space="0" w:color="D7E5EB"/>
            </w:tcBorders>
          </w:tcPr>
          <w:p>
            <w:pPr>
              <w:spacing w:before="0" w:after="0" w:line="259" w:lineRule="auto"/>
            </w:pPr>
            <w:r>
              <w:rPr>
                <w:rFonts w:ascii="Roboto" w:hAnsi="Roboto" w:eastAsia="Roboto" w:cs="Roboto"/>
                <w:b w:val="0"/>
                <w:i w:val="0"/>
                <w:color w:val="0B1F2A"/>
                <w:sz w:val="19"/>
              </w:rPr>
              <w:t>{{categoria}}</w:t>
            </w:r>
          </w:p>
        </w:tc>
      </w:tr>
    </w:tbl>
    <w:p>
      <w:pPr>
        <w:spacing w:before="200" w:after="100" w:line="259" w:lineRule="auto"/>
      </w:pPr>
      <w:r>
        <w:pict>
          <v:roundrect id="rr-Resumo" arcsize="18%" style="width:468pt;height:30pt;v-text-anchor:middle" fillcolor="#00B8D9" strokecolor="#00B8D9" strokeweight="1pt">
            <v:textbox inset="13pt,5pt,13pt,5pt">
              <w:txbxContent>
                <w:p>
                  <w:pPr>
                    <w:jc w:val="left"/>
                    <w:spacing w:before="0" w:after="0" w:line="260" w:lineRule="auto"/>
                  </w:pPr>
                  <w:r>
                    <w:rPr>
                      <w:rFonts w:ascii="Roboto" w:hAnsi="Roboto" w:cs="Roboto"/>
                      <w:b/>
                      <w:color w:val="0B1F2A"/>
                      <w:sz w:val="20"/>
                    </w:rPr>
                    <w:t>RESUMO</w:t>
                  </w:r>
                </w:p>
              </w:txbxContent>
            </v:textbox>
          </v:roundrect>
        </w:pict>
      </w:r>
    </w:p>
    <w:p>
      <w:pPr>
        <w:spacing w:before="0" w:after="140" w:line="278" w:lineRule="auto"/>
      </w:pPr>
      <w:r>
        <w:rPr>
          <w:rFonts w:ascii="Roboto" w:hAnsi="Roboto" w:eastAsia="Roboto" w:cs="Roboto"/>
          <w:b w:val="0"/>
          <w:i/>
          <w:color w:val="0B1F2A"/>
          <w:sz w:val="21"/>
        </w:rPr>
        <w:t>{{resumo_do_documento}} - use este bloco para uma visao curta do relatorio, fatura, recibo ou controle. O texto deve ser objetivo, com informacoes essenciais antes dos detalhes.</w:t>
      </w:r>
    </w:p>
    <w:p>
      <w:pPr>
        <w:spacing w:before="200" w:after="100" w:line="259" w:lineRule="auto"/>
      </w:pPr>
      <w:r>
        <w:pict>
          <v:roundrect id="rr-Itens / lancamentos" arcsize="18%" style="width:468pt;height:30pt;v-text-anchor:middle" fillcolor="#0B1F2A" strokecolor="#0B1F2A" strokeweight="1pt">
            <v:textbox inset="13pt,5pt,13pt,5pt">
              <w:txbxContent>
                <w:p>
                  <w:pPr>
                    <w:jc w:val="left"/>
                    <w:spacing w:before="0" w:after="0" w:line="260" w:lineRule="auto"/>
                  </w:pPr>
                  <w:r>
                    <w:rPr>
                      <w:rFonts w:ascii="Roboto" w:hAnsi="Roboto" w:cs="Roboto"/>
                      <w:b/>
                      <w:color w:val="F4FAFC"/>
                      <w:sz w:val="20"/>
                    </w:rPr>
                    <w:t>ITENS / LANCAMENTOS</w:t>
                  </w:r>
                </w:p>
              </w:txbxContent>
            </v:textbox>
          </v:roundrect>
        </w:pic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655"/>
        <w:gridCol w:w="4392"/>
        <w:gridCol w:w="1872"/>
        <w:gridCol w:w="2160"/>
      </w:tblGrid>
      <w:tr>
        <w:tc>
          <w:tcPr>
            <w:tcW w:type="dxa" w:w="1656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0B1F2A"/>
            <w:tcBorders>
              <w:top w:val="single" w:sz="8" w:space="0" w:color="0B1F2A"/>
              <w:left w:val="single" w:sz="8" w:space="0" w:color="0B1F2A"/>
              <w:bottom w:val="single" w:sz="8" w:space="0" w:color="0B1F2A"/>
              <w:right w:val="single" w:sz="8" w:space="0" w:color="0B1F2A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Roboto" w:hAnsi="Roboto" w:eastAsia="Roboto" w:cs="Roboto"/>
                <w:b/>
                <w:i w:val="0"/>
                <w:color w:val="F4FAFC"/>
                <w:sz w:val="16"/>
              </w:rPr>
              <w:t>DATA</w:t>
            </w:r>
          </w:p>
        </w:tc>
        <w:tc>
          <w:tcPr>
            <w:tcW w:type="dxa" w:w="439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0B1F2A"/>
            <w:tcBorders>
              <w:top w:val="single" w:sz="8" w:space="0" w:color="0B1F2A"/>
              <w:left w:val="single" w:sz="8" w:space="0" w:color="0B1F2A"/>
              <w:bottom w:val="single" w:sz="8" w:space="0" w:color="0B1F2A"/>
              <w:right w:val="single" w:sz="8" w:space="0" w:color="0B1F2A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Roboto" w:hAnsi="Roboto" w:eastAsia="Roboto" w:cs="Roboto"/>
                <w:b/>
                <w:i w:val="0"/>
                <w:color w:val="F4FAFC"/>
                <w:sz w:val="16"/>
              </w:rPr>
              <w:t>DESCRICAO</w:t>
            </w:r>
          </w:p>
        </w:tc>
        <w:tc>
          <w:tcPr>
            <w:tcW w:type="dxa" w:w="187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0B1F2A"/>
            <w:tcBorders>
              <w:top w:val="single" w:sz="8" w:space="0" w:color="0B1F2A"/>
              <w:left w:val="single" w:sz="8" w:space="0" w:color="0B1F2A"/>
              <w:bottom w:val="single" w:sz="8" w:space="0" w:color="0B1F2A"/>
              <w:right w:val="single" w:sz="8" w:space="0" w:color="0B1F2A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Roboto" w:hAnsi="Roboto" w:eastAsia="Roboto" w:cs="Roboto"/>
                <w:b/>
                <w:i w:val="0"/>
                <w:color w:val="F4FAFC"/>
                <w:sz w:val="16"/>
              </w:rPr>
              <w:t>CATEGORIA</w:t>
            </w:r>
          </w:p>
        </w:tc>
        <w:tc>
          <w:tcPr>
            <w:tcW w:type="dxa" w:w="216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0B1F2A"/>
            <w:tcBorders>
              <w:top w:val="single" w:sz="8" w:space="0" w:color="0B1F2A"/>
              <w:left w:val="single" w:sz="8" w:space="0" w:color="0B1F2A"/>
              <w:bottom w:val="single" w:sz="8" w:space="0" w:color="0B1F2A"/>
              <w:right w:val="single" w:sz="8" w:space="0" w:color="0B1F2A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Roboto" w:hAnsi="Roboto" w:eastAsia="Roboto" w:cs="Roboto"/>
                <w:b/>
                <w:i w:val="0"/>
                <w:color w:val="F4FAFC"/>
                <w:sz w:val="16"/>
              </w:rPr>
              <w:t>VALOR / STATUS</w:t>
            </w:r>
          </w:p>
        </w:tc>
      </w:tr>
      <w:tr>
        <w:tc>
          <w:tcPr>
            <w:tcW w:type="dxa" w:w="1656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  <w:tcBorders>
              <w:top w:val="single" w:sz="8" w:space="0" w:color="D7E5EB"/>
              <w:left w:val="single" w:sz="8" w:space="0" w:color="D7E5EB"/>
              <w:bottom w:val="single" w:sz="8" w:space="0" w:color="D7E5EB"/>
              <w:right w:val="single" w:sz="8" w:space="0" w:color="D7E5EB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Roboto" w:hAnsi="Roboto" w:eastAsia="Roboto" w:cs="Roboto"/>
                <w:b w:val="0"/>
                <w:i w:val="0"/>
                <w:color w:val="0B1F2A"/>
                <w:sz w:val="18"/>
              </w:rPr>
              <w:t>{{data}}</w:t>
            </w:r>
          </w:p>
        </w:tc>
        <w:tc>
          <w:tcPr>
            <w:tcW w:type="dxa" w:w="439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  <w:tcBorders>
              <w:top w:val="single" w:sz="8" w:space="0" w:color="D7E5EB"/>
              <w:left w:val="single" w:sz="8" w:space="0" w:color="D7E5EB"/>
              <w:bottom w:val="single" w:sz="8" w:space="0" w:color="D7E5EB"/>
              <w:right w:val="single" w:sz="8" w:space="0" w:color="D7E5EB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Roboto" w:hAnsi="Roboto" w:eastAsia="Roboto" w:cs="Roboto"/>
                <w:b w:val="0"/>
                <w:i w:val="0"/>
                <w:color w:val="0B1F2A"/>
                <w:sz w:val="18"/>
              </w:rPr>
              <w:t>{{descricao_do_item}}</w:t>
            </w:r>
          </w:p>
        </w:tc>
        <w:tc>
          <w:tcPr>
            <w:tcW w:type="dxa" w:w="187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  <w:tcBorders>
              <w:top w:val="single" w:sz="8" w:space="0" w:color="D7E5EB"/>
              <w:left w:val="single" w:sz="8" w:space="0" w:color="D7E5EB"/>
              <w:bottom w:val="single" w:sz="8" w:space="0" w:color="D7E5EB"/>
              <w:right w:val="single" w:sz="8" w:space="0" w:color="D7E5EB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Roboto" w:hAnsi="Roboto" w:eastAsia="Roboto" w:cs="Roboto"/>
                <w:b w:val="0"/>
                <w:i w:val="0"/>
                <w:color w:val="0B1F2A"/>
                <w:sz w:val="18"/>
              </w:rPr>
              <w:t>{{categoria}}</w:t>
            </w:r>
          </w:p>
        </w:tc>
        <w:tc>
          <w:tcPr>
            <w:tcW w:type="dxa" w:w="216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  <w:tcBorders>
              <w:top w:val="single" w:sz="8" w:space="0" w:color="D7E5EB"/>
              <w:left w:val="single" w:sz="8" w:space="0" w:color="D7E5EB"/>
              <w:bottom w:val="single" w:sz="8" w:space="0" w:color="D7E5EB"/>
              <w:right w:val="single" w:sz="8" w:space="0" w:color="D7E5EB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Roboto" w:hAnsi="Roboto" w:eastAsia="Roboto" w:cs="Roboto"/>
                <w:b w:val="0"/>
                <w:i w:val="0"/>
                <w:color w:val="64748B"/>
                <w:sz w:val="18"/>
              </w:rPr>
              <w:t>{{valor_status}}</w:t>
            </w:r>
          </w:p>
        </w:tc>
      </w:tr>
      <w:tr>
        <w:tc>
          <w:tcPr>
            <w:tcW w:type="dxa" w:w="1656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8FBFC"/>
            <w:tcBorders>
              <w:top w:val="single" w:sz="8" w:space="0" w:color="D7E5EB"/>
              <w:left w:val="single" w:sz="8" w:space="0" w:color="D7E5EB"/>
              <w:bottom w:val="single" w:sz="8" w:space="0" w:color="D7E5EB"/>
              <w:right w:val="single" w:sz="8" w:space="0" w:color="D7E5EB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Roboto" w:hAnsi="Roboto" w:eastAsia="Roboto" w:cs="Roboto"/>
                <w:b w:val="0"/>
                <w:i w:val="0"/>
                <w:color w:val="0B1F2A"/>
                <w:sz w:val="18"/>
              </w:rPr>
              <w:t>{{data}}</w:t>
            </w:r>
          </w:p>
        </w:tc>
        <w:tc>
          <w:tcPr>
            <w:tcW w:type="dxa" w:w="439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8FBFC"/>
            <w:tcBorders>
              <w:top w:val="single" w:sz="8" w:space="0" w:color="D7E5EB"/>
              <w:left w:val="single" w:sz="8" w:space="0" w:color="D7E5EB"/>
              <w:bottom w:val="single" w:sz="8" w:space="0" w:color="D7E5EB"/>
              <w:right w:val="single" w:sz="8" w:space="0" w:color="D7E5EB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Roboto" w:hAnsi="Roboto" w:eastAsia="Roboto" w:cs="Roboto"/>
                <w:b w:val="0"/>
                <w:i w:val="0"/>
                <w:color w:val="0B1F2A"/>
                <w:sz w:val="18"/>
              </w:rPr>
              <w:t>{{descricao_do_item}}</w:t>
            </w:r>
          </w:p>
        </w:tc>
        <w:tc>
          <w:tcPr>
            <w:tcW w:type="dxa" w:w="187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8FBFC"/>
            <w:tcBorders>
              <w:top w:val="single" w:sz="8" w:space="0" w:color="D7E5EB"/>
              <w:left w:val="single" w:sz="8" w:space="0" w:color="D7E5EB"/>
              <w:bottom w:val="single" w:sz="8" w:space="0" w:color="D7E5EB"/>
              <w:right w:val="single" w:sz="8" w:space="0" w:color="D7E5EB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Roboto" w:hAnsi="Roboto" w:eastAsia="Roboto" w:cs="Roboto"/>
                <w:b w:val="0"/>
                <w:i w:val="0"/>
                <w:color w:val="0B1F2A"/>
                <w:sz w:val="18"/>
              </w:rPr>
              <w:t>{{categoria}}</w:t>
            </w:r>
          </w:p>
        </w:tc>
        <w:tc>
          <w:tcPr>
            <w:tcW w:type="dxa" w:w="216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8FBFC"/>
            <w:tcBorders>
              <w:top w:val="single" w:sz="8" w:space="0" w:color="D7E5EB"/>
              <w:left w:val="single" w:sz="8" w:space="0" w:color="D7E5EB"/>
              <w:bottom w:val="single" w:sz="8" w:space="0" w:color="D7E5EB"/>
              <w:right w:val="single" w:sz="8" w:space="0" w:color="D7E5EB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Roboto" w:hAnsi="Roboto" w:eastAsia="Roboto" w:cs="Roboto"/>
                <w:b w:val="0"/>
                <w:i w:val="0"/>
                <w:color w:val="64748B"/>
                <w:sz w:val="18"/>
              </w:rPr>
              <w:t>{{valor_status}}</w:t>
            </w:r>
          </w:p>
        </w:tc>
      </w:tr>
      <w:tr>
        <w:tc>
          <w:tcPr>
            <w:tcW w:type="dxa" w:w="1656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  <w:tcBorders>
              <w:top w:val="single" w:sz="8" w:space="0" w:color="D7E5EB"/>
              <w:left w:val="single" w:sz="8" w:space="0" w:color="D7E5EB"/>
              <w:bottom w:val="single" w:sz="8" w:space="0" w:color="D7E5EB"/>
              <w:right w:val="single" w:sz="8" w:space="0" w:color="D7E5EB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Roboto" w:hAnsi="Roboto" w:eastAsia="Roboto" w:cs="Roboto"/>
                <w:b w:val="0"/>
                <w:i w:val="0"/>
                <w:color w:val="0B1F2A"/>
                <w:sz w:val="18"/>
              </w:rPr>
              <w:t>{{data}}</w:t>
            </w:r>
          </w:p>
        </w:tc>
        <w:tc>
          <w:tcPr>
            <w:tcW w:type="dxa" w:w="439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  <w:tcBorders>
              <w:top w:val="single" w:sz="8" w:space="0" w:color="D7E5EB"/>
              <w:left w:val="single" w:sz="8" w:space="0" w:color="D7E5EB"/>
              <w:bottom w:val="single" w:sz="8" w:space="0" w:color="D7E5EB"/>
              <w:right w:val="single" w:sz="8" w:space="0" w:color="D7E5EB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Roboto" w:hAnsi="Roboto" w:eastAsia="Roboto" w:cs="Roboto"/>
                <w:b w:val="0"/>
                <w:i w:val="0"/>
                <w:color w:val="0B1F2A"/>
                <w:sz w:val="18"/>
              </w:rPr>
              <w:t>{{descricao_do_item}}</w:t>
            </w:r>
          </w:p>
        </w:tc>
        <w:tc>
          <w:tcPr>
            <w:tcW w:type="dxa" w:w="187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  <w:tcBorders>
              <w:top w:val="single" w:sz="8" w:space="0" w:color="D7E5EB"/>
              <w:left w:val="single" w:sz="8" w:space="0" w:color="D7E5EB"/>
              <w:bottom w:val="single" w:sz="8" w:space="0" w:color="D7E5EB"/>
              <w:right w:val="single" w:sz="8" w:space="0" w:color="D7E5EB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Roboto" w:hAnsi="Roboto" w:eastAsia="Roboto" w:cs="Roboto"/>
                <w:b w:val="0"/>
                <w:i w:val="0"/>
                <w:color w:val="0B1F2A"/>
                <w:sz w:val="18"/>
              </w:rPr>
              <w:t>{{categoria}}</w:t>
            </w:r>
          </w:p>
        </w:tc>
        <w:tc>
          <w:tcPr>
            <w:tcW w:type="dxa" w:w="216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  <w:tcBorders>
              <w:top w:val="single" w:sz="8" w:space="0" w:color="D7E5EB"/>
              <w:left w:val="single" w:sz="8" w:space="0" w:color="D7E5EB"/>
              <w:bottom w:val="single" w:sz="8" w:space="0" w:color="D7E5EB"/>
              <w:right w:val="single" w:sz="8" w:space="0" w:color="D7E5EB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Roboto" w:hAnsi="Roboto" w:eastAsia="Roboto" w:cs="Roboto"/>
                <w:b w:val="0"/>
                <w:i w:val="0"/>
                <w:color w:val="64748B"/>
                <w:sz w:val="18"/>
              </w:rPr>
              <w:t>{{valor_status}}</w:t>
            </w:r>
          </w:p>
        </w:tc>
      </w:tr>
      <w:tr>
        <w:tc>
          <w:tcPr>
            <w:tcW w:type="dxa" w:w="1656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8FBFC"/>
            <w:tcBorders>
              <w:top w:val="single" w:sz="8" w:space="0" w:color="D7E5EB"/>
              <w:left w:val="single" w:sz="8" w:space="0" w:color="D7E5EB"/>
              <w:bottom w:val="single" w:sz="8" w:space="0" w:color="D7E5EB"/>
              <w:right w:val="single" w:sz="8" w:space="0" w:color="D7E5EB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Roboto" w:hAnsi="Roboto" w:eastAsia="Roboto" w:cs="Roboto"/>
                <w:b w:val="0"/>
                <w:i w:val="0"/>
                <w:color w:val="0B1F2A"/>
                <w:sz w:val="18"/>
              </w:rPr>
              <w:t>{{data}}</w:t>
            </w:r>
          </w:p>
        </w:tc>
        <w:tc>
          <w:tcPr>
            <w:tcW w:type="dxa" w:w="439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8FBFC"/>
            <w:tcBorders>
              <w:top w:val="single" w:sz="8" w:space="0" w:color="D7E5EB"/>
              <w:left w:val="single" w:sz="8" w:space="0" w:color="D7E5EB"/>
              <w:bottom w:val="single" w:sz="8" w:space="0" w:color="D7E5EB"/>
              <w:right w:val="single" w:sz="8" w:space="0" w:color="D7E5EB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Roboto" w:hAnsi="Roboto" w:eastAsia="Roboto" w:cs="Roboto"/>
                <w:b w:val="0"/>
                <w:i w:val="0"/>
                <w:color w:val="0B1F2A"/>
                <w:sz w:val="18"/>
              </w:rPr>
              <w:t>{{descricao_do_item}}</w:t>
            </w:r>
          </w:p>
        </w:tc>
        <w:tc>
          <w:tcPr>
            <w:tcW w:type="dxa" w:w="187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8FBFC"/>
            <w:tcBorders>
              <w:top w:val="single" w:sz="8" w:space="0" w:color="D7E5EB"/>
              <w:left w:val="single" w:sz="8" w:space="0" w:color="D7E5EB"/>
              <w:bottom w:val="single" w:sz="8" w:space="0" w:color="D7E5EB"/>
              <w:right w:val="single" w:sz="8" w:space="0" w:color="D7E5EB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Roboto" w:hAnsi="Roboto" w:eastAsia="Roboto" w:cs="Roboto"/>
                <w:b w:val="0"/>
                <w:i w:val="0"/>
                <w:color w:val="0B1F2A"/>
                <w:sz w:val="18"/>
              </w:rPr>
              <w:t>{{categoria}}</w:t>
            </w:r>
          </w:p>
        </w:tc>
        <w:tc>
          <w:tcPr>
            <w:tcW w:type="dxa" w:w="216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8FBFC"/>
            <w:tcBorders>
              <w:top w:val="single" w:sz="8" w:space="0" w:color="D7E5EB"/>
              <w:left w:val="single" w:sz="8" w:space="0" w:color="D7E5EB"/>
              <w:bottom w:val="single" w:sz="8" w:space="0" w:color="D7E5EB"/>
              <w:right w:val="single" w:sz="8" w:space="0" w:color="D7E5EB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Roboto" w:hAnsi="Roboto" w:eastAsia="Roboto" w:cs="Roboto"/>
                <w:b w:val="0"/>
                <w:i w:val="0"/>
                <w:color w:val="64748B"/>
                <w:sz w:val="18"/>
              </w:rPr>
              <w:t>{{valor_status}}</w:t>
            </w:r>
          </w:p>
        </w:tc>
      </w:tr>
    </w:tbl>
    <w:p>
      <w:pPr>
        <w:spacing w:before="200" w:after="100" w:line="259" w:lineRule="auto"/>
      </w:pPr>
      <w:r>
        <w:pict>
          <v:roundrect id="rr-Observacoes" arcsize="18%" style="width:468pt;height:30pt;v-text-anchor:middle" fillcolor="#EEF7FA" strokecolor="#D7E5EB" strokeweight="1pt">
            <v:textbox inset="13pt,5pt,13pt,5pt">
              <w:txbxContent>
                <w:p>
                  <w:pPr>
                    <w:jc w:val="left"/>
                    <w:spacing w:before="0" w:after="0" w:line="260" w:lineRule="auto"/>
                  </w:pPr>
                  <w:r>
                    <w:rPr>
                      <w:rFonts w:ascii="Roboto" w:hAnsi="Roboto" w:cs="Roboto"/>
                      <w:b/>
                      <w:color w:val="0B1F2A"/>
                      <w:sz w:val="20"/>
                    </w:rPr>
                    <w:t>OBSERVACOES</w:t>
                  </w:r>
                </w:p>
              </w:txbxContent>
            </v:textbox>
          </v:roundrect>
        </w:pict>
      </w:r>
    </w:p>
    <w:p>
      <w:pPr>
        <w:spacing w:before="0" w:after="280" w:line="274" w:lineRule="auto"/>
      </w:pPr>
      <w:r>
        <w:rPr>
          <w:rFonts w:ascii="Roboto" w:hAnsi="Roboto" w:eastAsia="Roboto" w:cs="Roboto"/>
          <w:b w:val="0"/>
          <w:i/>
          <w:color w:val="64748B"/>
          <w:sz w:val="19"/>
        </w:rPr>
        <w:t>{{observacoes}} - campo para condicoes de pagamento, instrucoes, criterios de conferencia, justificativas ou comentarios operacionais.</w:t>
      </w:r>
    </w:p>
    <w:tbl>
      <w:tblPr>
        <w:tblW w:type="dxa" w:w="9648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tcMar>
              <w:top w:w="180" w:type="dxa"/>
              <w:start w:w="0" w:type="dxa"/>
              <w:bottom w:w="0" w:type="dxa"/>
              <w:end w:w="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before="240" w:after="80" w:line="259" w:lineRule="auto"/>
              <w:pBdr>
                <w:top w:val="single" w:sz="8" w:space="1" w:color="D7E5EB"/>
              </w:pBdr>
              <w:jc w:val="center"/>
            </w:pPr>
            <w:r>
              <w:rPr>
                <w:rFonts w:ascii="Roboto" w:hAnsi="Roboto" w:eastAsia="Roboto" w:cs="Roboto"/>
                <w:b w:val="0"/>
                <w:i w:val="0"/>
                <w:color w:val="64748B"/>
                <w:sz w:val="17"/>
              </w:rPr>
              <w:t>Responsavel LavaPrime</w:t>
            </w:r>
          </w:p>
        </w:tc>
        <w:tc>
          <w:tcPr>
            <w:tcW w:type="dxa" w:w="4824"/>
            <w:vAlign w:val="center"/>
            <w:tcMar>
              <w:top w:w="180" w:type="dxa"/>
              <w:start w:w="0" w:type="dxa"/>
              <w:bottom w:w="0" w:type="dxa"/>
              <w:end w:w="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before="240" w:after="80" w:line="259" w:lineRule="auto"/>
              <w:pBdr>
                <w:top w:val="single" w:sz="8" w:space="1" w:color="D7E5EB"/>
              </w:pBdr>
              <w:jc w:val="center"/>
            </w:pPr>
            <w:r>
              <w:rPr>
                <w:rFonts w:ascii="Roboto" w:hAnsi="Roboto" w:eastAsia="Roboto" w:cs="Roboto"/>
                <w:b w:val="0"/>
                <w:i w:val="0"/>
                <w:color w:val="64748B"/>
                <w:sz w:val="17"/>
              </w:rPr>
              <w:t>Cliente / conferente</w:t>
            </w:r>
          </w:p>
        </w:tc>
      </w:tr>
    </w:tbl>
    <w:p>
      <w:r>
        <w:br w:type="page"/>
      </w:r>
    </w:p>
    <w:p>
      <w:pPr>
        <w:spacing w:before="200" w:after="100" w:line="259" w:lineRule="auto"/>
      </w:pPr>
      <w:r>
        <w:pict>
          <v:roundrect id="rr-Guia rapido de uso" arcsize="18%" style="width:468pt;height:30pt;v-text-anchor:middle" fillcolor="#0B1F2A" strokecolor="#0B1F2A" strokeweight="1pt">
            <v:textbox inset="13pt,5pt,13pt,5pt">
              <w:txbxContent>
                <w:p>
                  <w:pPr>
                    <w:jc w:val="left"/>
                    <w:spacing w:before="0" w:after="0" w:line="260" w:lineRule="auto"/>
                  </w:pPr>
                  <w:r>
                    <w:rPr>
                      <w:rFonts w:ascii="Roboto" w:hAnsi="Roboto" w:cs="Roboto"/>
                      <w:b/>
                      <w:color w:val="F4FAFC"/>
                      <w:sz w:val="20"/>
                    </w:rPr>
                    <w:t>GUIA RAPIDO DE USO</w:t>
                  </w:r>
                </w:p>
              </w:txbxContent>
            </v:textbox>
          </v:roundrect>
        </w:pict>
      </w:r>
    </w:p>
    <w:p>
      <w:pPr>
        <w:spacing w:before="80" w:after="40" w:line="259" w:lineRule="auto"/>
      </w:pPr>
      <w:r>
        <w:rPr>
          <w:rFonts w:ascii="Roboto" w:hAnsi="Roboto" w:eastAsia="Roboto" w:cs="Roboto"/>
          <w:b/>
          <w:i w:val="0"/>
          <w:color w:val="0B1F2A"/>
          <w:sz w:val="21"/>
        </w:rPr>
        <w:t xml:space="preserve">Faturas: </w:t>
      </w:r>
      <w:r>
        <w:rPr>
          <w:rFonts w:ascii="Roboto" w:hAnsi="Roboto" w:eastAsia="Roboto" w:cs="Roboto"/>
          <w:b w:val="0"/>
          <w:i w:val="0"/>
          <w:color w:val="64748B"/>
          <w:sz w:val="19"/>
        </w:rPr>
        <w:t>Use o bloco de dados para cliente, vencimento, numero da fatura e periodo. Na tabela, liste servicos, placas, operadores e valores.</w:t>
      </w:r>
    </w:p>
    <w:p>
      <w:pPr>
        <w:spacing w:before="80" w:after="40" w:line="259" w:lineRule="auto"/>
      </w:pPr>
      <w:r>
        <w:rPr>
          <w:rFonts w:ascii="Roboto" w:hAnsi="Roboto" w:eastAsia="Roboto" w:cs="Roboto"/>
          <w:b/>
          <w:i w:val="0"/>
          <w:color w:val="0B1F2A"/>
          <w:sz w:val="21"/>
        </w:rPr>
        <w:t xml:space="preserve">Fluxo de caixa: </w:t>
      </w:r>
      <w:r>
        <w:rPr>
          <w:rFonts w:ascii="Roboto" w:hAnsi="Roboto" w:eastAsia="Roboto" w:cs="Roboto"/>
          <w:b w:val="0"/>
          <w:i w:val="0"/>
          <w:color w:val="64748B"/>
          <w:sz w:val="19"/>
        </w:rPr>
        <w:t>Use o resumo para totais de entradas, saidas e saldo. Na tabela, liste data, descricao, centro de custo, forma e valor/status.</w:t>
      </w:r>
    </w:p>
    <w:p>
      <w:pPr>
        <w:spacing w:before="80" w:after="40" w:line="259" w:lineRule="auto"/>
      </w:pPr>
      <w:r>
        <w:rPr>
          <w:rFonts w:ascii="Roboto" w:hAnsi="Roboto" w:eastAsia="Roboto" w:cs="Roboto"/>
          <w:b/>
          <w:i w:val="0"/>
          <w:color w:val="0B1F2A"/>
          <w:sz w:val="21"/>
        </w:rPr>
        <w:t xml:space="preserve">Frequencia de operadores: </w:t>
      </w:r>
      <w:r>
        <w:rPr>
          <w:rFonts w:ascii="Roboto" w:hAnsi="Roboto" w:eastAsia="Roboto" w:cs="Roboto"/>
          <w:b w:val="0"/>
          <w:i w:val="0"/>
          <w:color w:val="64748B"/>
          <w:sz w:val="19"/>
        </w:rPr>
        <w:t>Use cliente/unidade como unidade operacional e liste dias, horarios, presenca, producao e observacoes.</w:t>
      </w:r>
    </w:p>
    <w:p>
      <w:pPr>
        <w:spacing w:before="80" w:after="40" w:line="259" w:lineRule="auto"/>
      </w:pPr>
      <w:r>
        <w:rPr>
          <w:rFonts w:ascii="Roboto" w:hAnsi="Roboto" w:eastAsia="Roboto" w:cs="Roboto"/>
          <w:b/>
          <w:i w:val="0"/>
          <w:color w:val="0B1F2A"/>
          <w:sz w:val="21"/>
        </w:rPr>
        <w:t xml:space="preserve">Recibos: </w:t>
      </w:r>
      <w:r>
        <w:rPr>
          <w:rFonts w:ascii="Roboto" w:hAnsi="Roboto" w:eastAsia="Roboto" w:cs="Roboto"/>
          <w:b w:val="0"/>
          <w:i w:val="0"/>
          <w:color w:val="64748B"/>
          <w:sz w:val="19"/>
        </w:rPr>
        <w:t>Use a area de assinatura e mantenha os campos essenciais: recibo, emissao, cliente, veiculo, servicos, pagamento e total.</w:t>
      </w:r>
    </w:p>
    <w:p>
      <w:pPr>
        <w:spacing w:before="200" w:after="100" w:line="259" w:lineRule="auto"/>
      </w:pPr>
      <w:r>
        <w:pict>
          <v:roundrect id="rr-Tokens visuais" arcsize="18%" style="width:468pt;height:30pt;v-text-anchor:middle" fillcolor="#00B8D9" strokecolor="#00B8D9" strokeweight="1pt">
            <v:textbox inset="13pt,5pt,13pt,5pt">
              <w:txbxContent>
                <w:p>
                  <w:pPr>
                    <w:jc w:val="left"/>
                    <w:spacing w:before="0" w:after="0" w:line="260" w:lineRule="auto"/>
                  </w:pPr>
                  <w:r>
                    <w:rPr>
                      <w:rFonts w:ascii="Roboto" w:hAnsi="Roboto" w:cs="Roboto"/>
                      <w:b/>
                      <w:color w:val="0B1F2A"/>
                      <w:sz w:val="20"/>
                    </w:rPr>
                    <w:t>TOKENS VISUAIS</w:t>
                  </w:r>
                </w:p>
              </w:txbxContent>
            </v:textbox>
          </v:roundrect>
        </w:pic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1944"/>
        <w:gridCol w:w="5760"/>
      </w:tblGrid>
      <w:tr>
        <w:tc>
          <w:tcPr>
            <w:tcW w:type="dxa" w:w="2376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D7E5EB"/>
              <w:left w:val="single" w:sz="8" w:space="0" w:color="D7E5EB"/>
              <w:bottom w:val="single" w:sz="8" w:space="0" w:color="D7E5EB"/>
              <w:right w:val="single" w:sz="8" w:space="0" w:color="D7E5EB"/>
            </w:tcBorders>
            <w:shd w:fill="EEF7FA"/>
          </w:tcPr>
          <w:p>
            <w:pPr>
              <w:spacing w:before="0" w:after="0" w:line="259" w:lineRule="auto"/>
            </w:pPr>
            <w:r>
              <w:rPr>
                <w:rFonts w:ascii="Roboto" w:hAnsi="Roboto" w:eastAsia="Roboto" w:cs="Roboto"/>
                <w:b/>
                <w:i w:val="0"/>
                <w:color w:val="0B1F2A"/>
                <w:sz w:val="18"/>
              </w:rPr>
              <w:t>Papel</w:t>
            </w:r>
          </w:p>
        </w:tc>
        <w:tc>
          <w:tcPr>
            <w:tcW w:type="dxa" w:w="194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D7E5EB"/>
              <w:left w:val="single" w:sz="8" w:space="0" w:color="D7E5EB"/>
              <w:bottom w:val="single" w:sz="8" w:space="0" w:color="D7E5EB"/>
              <w:right w:val="single" w:sz="8" w:space="0" w:color="D7E5EB"/>
            </w:tcBorders>
            <w:shd w:fill="FFFFFF"/>
          </w:tcPr>
          <w:p>
            <w:pPr>
              <w:spacing w:before="0" w:after="0" w:line="259" w:lineRule="auto"/>
            </w:pPr>
            <w:r>
              <w:rPr>
                <w:rFonts w:ascii="Roboto" w:hAnsi="Roboto" w:eastAsia="Roboto" w:cs="Roboto"/>
                <w:b w:val="0"/>
                <w:i w:val="0"/>
                <w:color w:val="0B1F2A"/>
                <w:sz w:val="18"/>
              </w:rPr>
              <w:t>A4</w:t>
            </w:r>
          </w:p>
        </w:tc>
        <w:tc>
          <w:tcPr>
            <w:tcW w:type="dxa" w:w="576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D7E5EB"/>
              <w:left w:val="single" w:sz="8" w:space="0" w:color="D7E5EB"/>
              <w:bottom w:val="single" w:sz="8" w:space="0" w:color="D7E5EB"/>
              <w:right w:val="single" w:sz="8" w:space="0" w:color="D7E5EB"/>
            </w:tcBorders>
            <w:shd w:fill="FFFFFF"/>
          </w:tcPr>
          <w:p>
            <w:pPr>
              <w:spacing w:before="0" w:after="0" w:line="259" w:lineRule="auto"/>
            </w:pPr>
            <w:r>
              <w:rPr>
                <w:rFonts w:ascii="Roboto" w:hAnsi="Roboto" w:eastAsia="Roboto" w:cs="Roboto"/>
                <w:b w:val="0"/>
                <w:i w:val="0"/>
                <w:color w:val="64748B"/>
                <w:sz w:val="18"/>
              </w:rPr>
              <w:t>Mesmo formato usado pelo gerador PDF do prototipo.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D7E5EB"/>
              <w:left w:val="single" w:sz="8" w:space="0" w:color="D7E5EB"/>
              <w:bottom w:val="single" w:sz="8" w:space="0" w:color="D7E5EB"/>
              <w:right w:val="single" w:sz="8" w:space="0" w:color="D7E5EB"/>
            </w:tcBorders>
            <w:shd w:fill="EEF7FA"/>
          </w:tcPr>
          <w:p>
            <w:pPr>
              <w:spacing w:before="0" w:after="0" w:line="259" w:lineRule="auto"/>
            </w:pPr>
            <w:r>
              <w:rPr>
                <w:rFonts w:ascii="Roboto" w:hAnsi="Roboto" w:eastAsia="Roboto" w:cs="Roboto"/>
                <w:b/>
                <w:i w:val="0"/>
                <w:color w:val="0B1F2A"/>
                <w:sz w:val="18"/>
              </w:rPr>
              <w:t>Fonte</w:t>
            </w:r>
          </w:p>
        </w:tc>
        <w:tc>
          <w:tcPr>
            <w:tcW w:type="dxa" w:w="194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D7E5EB"/>
              <w:left w:val="single" w:sz="8" w:space="0" w:color="D7E5EB"/>
              <w:bottom w:val="single" w:sz="8" w:space="0" w:color="D7E5EB"/>
              <w:right w:val="single" w:sz="8" w:space="0" w:color="D7E5EB"/>
            </w:tcBorders>
            <w:shd w:fill="FFFFFF"/>
          </w:tcPr>
          <w:p>
            <w:pPr>
              <w:spacing w:before="0" w:after="0" w:line="259" w:lineRule="auto"/>
            </w:pPr>
            <w:r>
              <w:rPr>
                <w:rFonts w:ascii="Roboto" w:hAnsi="Roboto" w:eastAsia="Roboto" w:cs="Roboto"/>
                <w:b w:val="0"/>
                <w:i w:val="0"/>
                <w:color w:val="0B1F2A"/>
                <w:sz w:val="18"/>
              </w:rPr>
              <w:t>Roboto</w:t>
            </w:r>
          </w:p>
        </w:tc>
        <w:tc>
          <w:tcPr>
            <w:tcW w:type="dxa" w:w="576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D7E5EB"/>
              <w:left w:val="single" w:sz="8" w:space="0" w:color="D7E5EB"/>
              <w:bottom w:val="single" w:sz="8" w:space="0" w:color="D7E5EB"/>
              <w:right w:val="single" w:sz="8" w:space="0" w:color="D7E5EB"/>
            </w:tcBorders>
            <w:shd w:fill="FFFFFF"/>
          </w:tcPr>
          <w:p>
            <w:pPr>
              <w:spacing w:before="0" w:after="0" w:line="259" w:lineRule="auto"/>
            </w:pPr>
            <w:r>
              <w:rPr>
                <w:rFonts w:ascii="Roboto" w:hAnsi="Roboto" w:eastAsia="Roboto" w:cs="Roboto"/>
                <w:b w:val="0"/>
                <w:i w:val="0"/>
                <w:color w:val="64748B"/>
                <w:sz w:val="18"/>
              </w:rPr>
              <w:t>Fallback recomendado: Arial ou Helvetica.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D7E5EB"/>
              <w:left w:val="single" w:sz="8" w:space="0" w:color="D7E5EB"/>
              <w:bottom w:val="single" w:sz="8" w:space="0" w:color="D7E5EB"/>
              <w:right w:val="single" w:sz="8" w:space="0" w:color="D7E5EB"/>
            </w:tcBorders>
            <w:shd w:fill="EEF7FA"/>
          </w:tcPr>
          <w:p>
            <w:pPr>
              <w:spacing w:before="0" w:after="0" w:line="259" w:lineRule="auto"/>
            </w:pPr>
            <w:r>
              <w:rPr>
                <w:rFonts w:ascii="Roboto" w:hAnsi="Roboto" w:eastAsia="Roboto" w:cs="Roboto"/>
                <w:b/>
                <w:i w:val="0"/>
                <w:color w:val="0B1F2A"/>
                <w:sz w:val="18"/>
              </w:rPr>
              <w:t>Base</w:t>
            </w:r>
          </w:p>
        </w:tc>
        <w:tc>
          <w:tcPr>
            <w:tcW w:type="dxa" w:w="194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D7E5EB"/>
              <w:left w:val="single" w:sz="8" w:space="0" w:color="D7E5EB"/>
              <w:bottom w:val="single" w:sz="8" w:space="0" w:color="D7E5EB"/>
              <w:right w:val="single" w:sz="8" w:space="0" w:color="D7E5EB"/>
            </w:tcBorders>
            <w:shd w:fill="FFFFFF"/>
          </w:tcPr>
          <w:p>
            <w:pPr>
              <w:spacing w:before="0" w:after="0" w:line="259" w:lineRule="auto"/>
            </w:pPr>
            <w:r>
              <w:rPr>
                <w:rFonts w:ascii="Roboto" w:hAnsi="Roboto" w:eastAsia="Roboto" w:cs="Roboto"/>
                <w:b w:val="0"/>
                <w:i w:val="0"/>
                <w:color w:val="0B1F2A"/>
                <w:sz w:val="18"/>
              </w:rPr>
              <w:t>#0B1F2A</w:t>
            </w:r>
          </w:p>
        </w:tc>
        <w:tc>
          <w:tcPr>
            <w:tcW w:type="dxa" w:w="576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D7E5EB"/>
              <w:left w:val="single" w:sz="8" w:space="0" w:color="D7E5EB"/>
              <w:bottom w:val="single" w:sz="8" w:space="0" w:color="D7E5EB"/>
              <w:right w:val="single" w:sz="8" w:space="0" w:color="D7E5EB"/>
            </w:tcBorders>
            <w:shd w:fill="FFFFFF"/>
          </w:tcPr>
          <w:p>
            <w:pPr>
              <w:spacing w:before="0" w:after="0" w:line="259" w:lineRule="auto"/>
            </w:pPr>
            <w:r>
              <w:rPr>
                <w:rFonts w:ascii="Roboto" w:hAnsi="Roboto" w:eastAsia="Roboto" w:cs="Roboto"/>
                <w:b w:val="0"/>
                <w:i w:val="0"/>
                <w:color w:val="64748B"/>
                <w:sz w:val="18"/>
              </w:rPr>
              <w:t>Azul petroleo para textos fortes, barras e cabecalhos.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D7E5EB"/>
              <w:left w:val="single" w:sz="8" w:space="0" w:color="D7E5EB"/>
              <w:bottom w:val="single" w:sz="8" w:space="0" w:color="D7E5EB"/>
              <w:right w:val="single" w:sz="8" w:space="0" w:color="D7E5EB"/>
            </w:tcBorders>
            <w:shd w:fill="EEF7FA"/>
          </w:tcPr>
          <w:p>
            <w:pPr>
              <w:spacing w:before="0" w:after="0" w:line="259" w:lineRule="auto"/>
            </w:pPr>
            <w:r>
              <w:rPr>
                <w:rFonts w:ascii="Roboto" w:hAnsi="Roboto" w:eastAsia="Roboto" w:cs="Roboto"/>
                <w:b/>
                <w:i w:val="0"/>
                <w:color w:val="0B1F2A"/>
                <w:sz w:val="18"/>
              </w:rPr>
              <w:t>Acento</w:t>
            </w:r>
          </w:p>
        </w:tc>
        <w:tc>
          <w:tcPr>
            <w:tcW w:type="dxa" w:w="194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D7E5EB"/>
              <w:left w:val="single" w:sz="8" w:space="0" w:color="D7E5EB"/>
              <w:bottom w:val="single" w:sz="8" w:space="0" w:color="D7E5EB"/>
              <w:right w:val="single" w:sz="8" w:space="0" w:color="D7E5EB"/>
            </w:tcBorders>
            <w:shd w:fill="FFFFFF"/>
          </w:tcPr>
          <w:p>
            <w:pPr>
              <w:spacing w:before="0" w:after="0" w:line="259" w:lineRule="auto"/>
            </w:pPr>
            <w:r>
              <w:rPr>
                <w:rFonts w:ascii="Roboto" w:hAnsi="Roboto" w:eastAsia="Roboto" w:cs="Roboto"/>
                <w:b w:val="0"/>
                <w:i w:val="0"/>
                <w:color w:val="0B1F2A"/>
                <w:sz w:val="18"/>
              </w:rPr>
              <w:t>#00B8D9</w:t>
            </w:r>
          </w:p>
        </w:tc>
        <w:tc>
          <w:tcPr>
            <w:tcW w:type="dxa" w:w="576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D7E5EB"/>
              <w:left w:val="single" w:sz="8" w:space="0" w:color="D7E5EB"/>
              <w:bottom w:val="single" w:sz="8" w:space="0" w:color="D7E5EB"/>
              <w:right w:val="single" w:sz="8" w:space="0" w:color="D7E5EB"/>
            </w:tcBorders>
            <w:shd w:fill="FFFFFF"/>
          </w:tcPr>
          <w:p>
            <w:pPr>
              <w:spacing w:before="0" w:after="0" w:line="259" w:lineRule="auto"/>
            </w:pPr>
            <w:r>
              <w:rPr>
                <w:rFonts w:ascii="Roboto" w:hAnsi="Roboto" w:eastAsia="Roboto" w:cs="Roboto"/>
                <w:b w:val="0"/>
                <w:i w:val="0"/>
                <w:color w:val="64748B"/>
                <w:sz w:val="18"/>
              </w:rPr>
              <w:t>Ciano para detalhes de marca e destaques moderados.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D7E5EB"/>
              <w:left w:val="single" w:sz="8" w:space="0" w:color="D7E5EB"/>
              <w:bottom w:val="single" w:sz="8" w:space="0" w:color="D7E5EB"/>
              <w:right w:val="single" w:sz="8" w:space="0" w:color="D7E5EB"/>
            </w:tcBorders>
            <w:shd w:fill="EEF7FA"/>
          </w:tcPr>
          <w:p>
            <w:pPr>
              <w:spacing w:before="0" w:after="0" w:line="259" w:lineRule="auto"/>
            </w:pPr>
            <w:r>
              <w:rPr>
                <w:rFonts w:ascii="Roboto" w:hAnsi="Roboto" w:eastAsia="Roboto" w:cs="Roboto"/>
                <w:b/>
                <w:i w:val="0"/>
                <w:color w:val="0B1F2A"/>
                <w:sz w:val="18"/>
              </w:rPr>
              <w:t>Fundo</w:t>
            </w:r>
          </w:p>
        </w:tc>
        <w:tc>
          <w:tcPr>
            <w:tcW w:type="dxa" w:w="194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D7E5EB"/>
              <w:left w:val="single" w:sz="8" w:space="0" w:color="D7E5EB"/>
              <w:bottom w:val="single" w:sz="8" w:space="0" w:color="D7E5EB"/>
              <w:right w:val="single" w:sz="8" w:space="0" w:color="D7E5EB"/>
            </w:tcBorders>
            <w:shd w:fill="FFFFFF"/>
          </w:tcPr>
          <w:p>
            <w:pPr>
              <w:spacing w:before="0" w:after="0" w:line="259" w:lineRule="auto"/>
            </w:pPr>
            <w:r>
              <w:rPr>
                <w:rFonts w:ascii="Roboto" w:hAnsi="Roboto" w:eastAsia="Roboto" w:cs="Roboto"/>
                <w:b w:val="0"/>
                <w:i w:val="0"/>
                <w:color w:val="0B1F2A"/>
                <w:sz w:val="18"/>
              </w:rPr>
              <w:t>#F4FAFC</w:t>
            </w:r>
          </w:p>
        </w:tc>
        <w:tc>
          <w:tcPr>
            <w:tcW w:type="dxa" w:w="576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D7E5EB"/>
              <w:left w:val="single" w:sz="8" w:space="0" w:color="D7E5EB"/>
              <w:bottom w:val="single" w:sz="8" w:space="0" w:color="D7E5EB"/>
              <w:right w:val="single" w:sz="8" w:space="0" w:color="D7E5EB"/>
            </w:tcBorders>
            <w:shd w:fill="FFFFFF"/>
          </w:tcPr>
          <w:p>
            <w:pPr>
              <w:spacing w:before="0" w:after="0" w:line="259" w:lineRule="auto"/>
            </w:pPr>
            <w:r>
              <w:rPr>
                <w:rFonts w:ascii="Roboto" w:hAnsi="Roboto" w:eastAsia="Roboto" w:cs="Roboto"/>
                <w:b w:val="0"/>
                <w:i w:val="0"/>
                <w:color w:val="64748B"/>
                <w:sz w:val="18"/>
              </w:rPr>
              <w:t>Branco gelo para caixas, respiros e areas de leitura.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1037" w:right="922" w:bottom="1037" w:left="922" w:header="331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59" w:lineRule="auto"/>
      <w:jc w:val="center"/>
    </w:pPr>
    <w:r>
      <w:rPr>
        <w:rFonts w:ascii="Roboto" w:hAnsi="Roboto" w:eastAsia="Roboto" w:cs="Roboto"/>
        <w:b w:val="0"/>
        <w:i w:val="0"/>
        <w:color w:val="64748B"/>
        <w:sz w:val="16"/>
      </w:rPr>
      <w:t>LavaPrime | Relatorios, recibos, faturas e controles operacionais</w:t>
    </w:r>
    <w:r>
      <w:rPr>
        <w:rFonts w:ascii="Roboto" w:hAnsi="Roboto" w:eastAsia="Roboto" w:cs="Roboto"/>
        <w:b w:val="0"/>
        <w:i w:val="0"/>
        <w:color w:val="64748B"/>
        <w:sz w:val="16"/>
      </w:rPr>
      <w:t xml:space="preserve">  |  Pagina </w:t>
    </w:r>
    <w:r>
      <w:rPr>
        <w:rFonts w:ascii="Roboto" w:hAnsi="Roboto" w:eastAsia="Roboto" w:cs="Roboto"/>
        <w:color w:val="64748B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  <w:tbl>
    <w:tblPr>
      <w:tblW w:type="dxa" w:w="10080"/>
      <w:jc w:val="center"/>
      <w:tblLayout w:type="fixed"/>
      <w:tblLook w:firstColumn="1" w:firstRow="1" w:lastColumn="0" w:lastRow="0" w:noHBand="0" w:noVBand="1" w:val="04A0"/>
    </w:tblPr>
    <w:tblGrid>
      <w:gridCol w:w="3384"/>
      <w:gridCol w:w="6696"/>
    </w:tblGrid>
    <w:tr>
      <w:tc>
        <w:tcPr>
          <w:tcW w:type="dxa" w:w="3384"/>
          <w:vAlign w:val="center"/>
          <w:tcMar>
            <w:top w:w="0" w:type="dxa"/>
            <w:start w:w="0" w:type="dxa"/>
            <w:bottom w:w="0" w:type="dxa"/>
            <w:end w:w="0" w:type="dxa"/>
          </w:tcMar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874519" cy="56618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avaprime-lockup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4519" cy="56618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696"/>
          <w:vAlign w:val="center"/>
          <w:tcMar>
            <w:top w:w="0" w:type="dxa"/>
            <w:start w:w="0" w:type="dxa"/>
            <w:bottom w:w="0" w:type="dxa"/>
            <w:end w:w="0" w:type="dxa"/>
          </w:tcMar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</w:tcPr>
        <w:p>
          <w:pPr>
            <w:spacing w:before="0" w:after="0" w:line="259" w:lineRule="auto"/>
            <w:jc w:val="right"/>
          </w:pPr>
          <w:r>
            <w:rPr>
              <w:rFonts w:ascii="Roboto" w:hAnsi="Roboto" w:eastAsia="Roboto" w:cs="Roboto"/>
              <w:b/>
              <w:i w:val="0"/>
              <w:color w:val="00B8D9"/>
              <w:sz w:val="16"/>
            </w:rPr>
            <w:t>MODELO PADRAO PARA PDF</w:t>
          </w:r>
          <w:r>
            <w:br/>
          </w:r>
          <w:r>
            <w:rPr>
              <w:rFonts w:ascii="Roboto" w:hAnsi="Roboto" w:eastAsia="Roboto" w:cs="Roboto"/>
              <w:b w:val="0"/>
              <w:i w:val="0"/>
              <w:color w:val="64748B"/>
              <w:sz w:val="17"/>
            </w:rPr>
            <w:t>{{tipo_documento}} | {{data_emissao}}</w:t>
          </w:r>
        </w:p>
      </w:tc>
    </w:tr>
  </w:tbl>
  <w:p>
    <w:pPr>
      <w:spacing w:before="40" w:after="0" w:line="259" w:lineRule="auto"/>
      <w:pBdr>
        <w:bottom w:val="single" w:sz="12" w:space="1" w:color="00B8D9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Roboto" w:hAnsi="Roboto"/>
      <w:color w:val="0B1F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Roboto" w:hAnsi="Roboto"/>
      <w:b/>
      <w:bCs/>
      <w:color w:val="0B1F2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Roboto" w:hAnsi="Roboto"/>
      <w:b/>
      <w:bCs/>
      <w:color w:val="00B8D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Roboto" w:hAnsi="Roboto"/>
      <w:b/>
      <w:bCs/>
      <w:color w:val="0B1F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Roboto" w:hAnsi="Roboto"/>
      <w:b/>
      <w:color w:val="0B1F2A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